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56"/>
        </w:rPr>
        <w:t>VAIVAMM CAPITAL CRM</w:t>
      </w:r>
    </w:p>
    <w:p>
      <w:pPr>
        <w:jc w:val="center"/>
      </w:pPr>
      <w:r>
        <w:rPr>
          <w:color w:val="64748B"/>
          <w:sz w:val="32"/>
        </w:rPr>
        <w:t>Lead Management, Digital Marketing &amp; Feature Ideas</w:t>
      </w:r>
    </w:p>
    <w:p>
      <w:pPr>
        <w:jc w:val="center"/>
      </w:pPr>
      <w:r>
        <w:rPr>
          <w:color w:val="94A3B8"/>
          <w:sz w:val="24"/>
        </w:rPr>
        <w:t>Document 3 of 3  |  March 30, 2026</w:t>
      </w:r>
    </w:p>
    <w:p/>
    <w:p>
      <w:pPr>
        <w:jc w:val="center"/>
      </w:pPr>
      <w:r>
        <w:rPr>
          <w:i/>
          <w:color w:val="94A3B8"/>
          <w:sz w:val="18"/>
        </w:rPr>
        <w:t>Cross-verified against codebase commit 91964d7 (phasee branch)</w:t>
      </w:r>
    </w:p>
    <w:p>
      <w:r>
        <w:br w:type="page"/>
      </w:r>
    </w:p>
    <w:p>
      <w:pPr>
        <w:pStyle w:val="Heading1"/>
      </w:pPr>
      <w:r>
        <w:rPr>
          <w:color w:val="1E3A5F"/>
        </w:rPr>
        <w:t>6. Lead Management Flow</w:t>
      </w:r>
    </w:p>
    <w:p>
      <w:r>
        <w:t>This section documents the complete lead lifecycle from acquisition to conversion, including the role of each team member. Every step has been verified against the actual codebase.</w:t>
      </w:r>
    </w:p>
    <w:p>
      <w:pPr>
        <w:pStyle w:val="Heading2"/>
      </w:pPr>
      <w:r>
        <w:rPr>
          <w:color w:val="1E3A5F"/>
        </w:rPr>
        <w:t>6.1 Current Lead Flow (Verified Against Codebase)</w:t>
      </w:r>
    </w:p>
    <w:p>
      <w:r>
        <w:rPr>
          <w:b/>
          <w:sz w:val="22"/>
        </w:rPr>
        <w:t>STEP 1: Lead Acquisition</w:t>
      </w:r>
    </w:p>
    <w:p>
      <w:pPr>
        <w:pStyle w:val="ListBullet"/>
      </w:pPr>
      <w:r>
        <w:t>Sources: Referral, Campaign, Cold Call, Website, Social Media, Walk-in, Other</w:t>
      </w:r>
    </w:p>
    <w:p>
      <w:pPr>
        <w:pStyle w:val="ListBullet"/>
      </w:pPr>
      <w:r>
        <w:t>Anyone in the organization can identify a potential lead</w:t>
      </w:r>
    </w:p>
    <w:p>
      <w:pPr>
        <w:pStyle w:val="ListBullet"/>
      </w:pPr>
      <w:r>
        <w:t>They pass the lead information to HR (name, phone, email, source, any notes)</w:t>
      </w:r>
    </w:p>
    <w:p>
      <w:r>
        <w:rPr>
          <w:b/>
          <w:sz w:val="20"/>
        </w:rPr>
        <w:t xml:space="preserve">Codebase Status: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Source values defined in leads.ts create mutation. Lead sources tracked in leadSource field with enum validation.</w:t>
      </w:r>
    </w:p>
    <w:p/>
    <w:p>
      <w:r>
        <w:rPr>
          <w:b/>
          <w:sz w:val="22"/>
        </w:rPr>
        <w:t>STEP 2: HR Adds Lead to CRM</w:t>
      </w:r>
    </w:p>
    <w:p>
      <w:pPr>
        <w:pStyle w:val="ListBullet"/>
      </w:pPr>
      <w:r>
        <w:t>Only HR (and CEO) should have permission to CREATE new leads in the system</w:t>
      </w:r>
    </w:p>
    <w:p>
      <w:pPr>
        <w:pStyle w:val="ListBullet"/>
      </w:pPr>
      <w:r>
        <w:t>HR fills in: Name, Email, Phone, Company, City, Source, Priority (Hot/Warm/Cold)</w:t>
      </w:r>
    </w:p>
    <w:p>
      <w:pPr>
        <w:pStyle w:val="ListBullet"/>
      </w:pPr>
      <w:r>
        <w:t>HR sets potential investment value and investment interest type</w:t>
      </w:r>
    </w:p>
    <w:p>
      <w:pPr>
        <w:pStyle w:val="ListBullet"/>
      </w:pPr>
      <w:r>
        <w:t>System auto-generates lead score based on scoring rules</w:t>
      </w:r>
    </w:p>
    <w:p>
      <w:pPr>
        <w:pStyle w:val="ListBullet"/>
      </w:pPr>
      <w:r>
        <w:t>System applies SLA policy (deadline for first contact)</w:t>
      </w:r>
    </w:p>
    <w:p>
      <w:r>
        <w:rPr>
          <w:b/>
          <w:sz w:val="20"/>
        </w:rPr>
        <w:t xml:space="preserve">Codebase Status: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FINDING: Lead creation uses protectedProcedure (server/api/routers/leads.ts:76) — any authenticated user can create leads, NOT restricted to HR/CEO. Lead scoring (lead-scoring.ts) and SLA (crm-sla.ts) are fully implemented and auto-applied on creation via lead-auto-triggers.ts.</w:t>
      </w:r>
    </w:p>
    <w:p/>
    <w:p>
      <w:r>
        <w:rPr>
          <w:b/>
          <w:sz w:val="22"/>
        </w:rPr>
        <w:t>STEP 3: Lead Assignment</w:t>
      </w:r>
    </w:p>
    <w:p>
      <w:pPr>
        <w:pStyle w:val="ListBullet"/>
      </w:pPr>
      <w:r>
        <w:t>HR assigns the lead to a Sales team member</w:t>
      </w:r>
    </w:p>
    <w:p>
      <w:pPr>
        <w:pStyle w:val="ListBullet"/>
      </w:pPr>
      <w:r>
        <w:t>If auto-assignment rules exist, system can auto-assign based on configurable rules</w:t>
      </w:r>
    </w:p>
    <w:p>
      <w:pPr>
        <w:pStyle w:val="ListBullet"/>
      </w:pPr>
      <w:r>
        <w:t>Assigned Sales rep receives in-app notification</w:t>
      </w:r>
    </w:p>
    <w:p>
      <w:pPr>
        <w:pStyle w:val="ListBullet"/>
      </w:pPr>
      <w:r>
        <w:t>Lead status: NEW</w:t>
      </w:r>
    </w:p>
    <w:p>
      <w:r>
        <w:rPr>
          <w:b/>
          <w:sz w:val="20"/>
        </w:rPr>
        <w:t xml:space="preserve">Codebase Status: </w:t>
      </w:r>
      <w:r>
        <w:rPr>
          <w:b/>
          <w:color w:val="166534"/>
          <w:sz w:val="20"/>
        </w:rPr>
        <w:t>FULLY IMPLEMENTED</w:t>
      </w:r>
      <w:r>
        <w:rPr>
          <w:color w:val="64748B"/>
          <w:sz w:val="18"/>
        </w:rPr>
        <w:br/>
        <w:t>Auto-assignment via lead-assignment.ts with round-robin distribution. Assignment rules support conditions: eq, contains, gt, lt, in operators. Notifications sent via create-notification.ts on assignment.</w:t>
      </w:r>
    </w:p>
    <w:p/>
    <w:p>
      <w:r>
        <w:rPr>
          <w:b/>
          <w:sz w:val="22"/>
        </w:rPr>
        <w:t>STEP 4: Lead Qualification by Sales</w:t>
      </w:r>
    </w:p>
    <w:p>
      <w:pPr>
        <w:pStyle w:val="ListBullet"/>
      </w:pPr>
      <w:r>
        <w:t>Sales rep calls/emails the lead (logged as Activity in leadActivities table)</w:t>
      </w:r>
    </w:p>
    <w:p>
      <w:pPr>
        <w:pStyle w:val="ListBullet"/>
      </w:pPr>
      <w:r>
        <w:t>Status moves: NEW → CONTACTED → INTERESTED → QUALIFIED</w:t>
      </w:r>
    </w:p>
    <w:p>
      <w:pPr>
        <w:pStyle w:val="ListBullet"/>
      </w:pPr>
      <w:r>
        <w:t>Each interaction is logged with type: call, email, whatsapp, meeting, site_visit, note</w:t>
      </w:r>
    </w:p>
    <w:p>
      <w:pPr>
        <w:pStyle w:val="ListBullet"/>
      </w:pPr>
      <w:r>
        <w:t>Lead score updates automatically based on scoring rules after each status change</w:t>
      </w:r>
    </w:p>
    <w:p>
      <w:pPr>
        <w:pStyle w:val="ListBullet"/>
      </w:pPr>
      <w:r>
        <w:t>If lead is not interested: Status → LOST (with reason)</w:t>
      </w:r>
    </w:p>
    <w:p>
      <w:r>
        <w:rPr>
          <w:b/>
          <w:sz w:val="20"/>
        </w:rPr>
        <w:t xml:space="preserve">Codebase Status: </w:t>
      </w:r>
      <w:r>
        <w:rPr>
          <w:b/>
          <w:color w:val="166534"/>
          <w:sz w:val="20"/>
        </w:rPr>
        <w:t>FULLY IMPLEMENTED</w:t>
      </w:r>
      <w:r>
        <w:rPr>
          <w:color w:val="64748B"/>
          <w:sz w:val="18"/>
        </w:rPr>
        <w:br/>
        <w:t>Activity logging in leads.ts:506-536 (logActivity mutation). Status transitions handled by updateLeadStatus mutation. Score recalculation runs as fire-and-forget via recalculateLeadScore() in lead-auto-triggers.ts:133-191.</w:t>
      </w:r>
    </w:p>
    <w:p/>
    <w:p>
      <w:r>
        <w:rPr>
          <w:b/>
          <w:sz w:val="22"/>
        </w:rPr>
        <w:t>STEP 5: Conversion</w:t>
      </w:r>
    </w:p>
    <w:p>
      <w:pPr>
        <w:pStyle w:val="ListBullet"/>
      </w:pPr>
      <w:r>
        <w:t>When lead is ready to invest: Status → CONVERTED</w:t>
      </w:r>
    </w:p>
    <w:p>
      <w:pPr>
        <w:pStyle w:val="ListBullet"/>
      </w:pPr>
      <w:r>
        <w:t>A Client record is auto-created from the lead data (clients table)</w:t>
      </w:r>
    </w:p>
    <w:p>
      <w:pPr>
        <w:pStyle w:val="ListBullet"/>
      </w:pPr>
      <w:r>
        <w:t>A Deal record is created to track the investment (deals table)</w:t>
      </w:r>
    </w:p>
    <w:p>
      <w:pPr>
        <w:pStyle w:val="ListBullet"/>
      </w:pPr>
      <w:r>
        <w:t>An onboarding ticket is created in the first project for tracking</w:t>
      </w:r>
    </w:p>
    <w:p>
      <w:pPr>
        <w:pStyle w:val="ListBullet"/>
      </w:pPr>
      <w:r>
        <w:t>Customer Support is notified to help with account opening on vaivammcapital.com</w:t>
      </w:r>
    </w:p>
    <w:p>
      <w:r>
        <w:rPr>
          <w:b/>
          <w:sz w:val="20"/>
        </w:rPr>
        <w:t xml:space="preserve">Codebase Status: </w:t>
      </w:r>
      <w:r>
        <w:rPr>
          <w:b/>
          <w:color w:val="166534"/>
          <w:sz w:val="20"/>
        </w:rPr>
        <w:t>FULLY IMPLEMENTED</w:t>
      </w:r>
      <w:r>
        <w:rPr>
          <w:color w:val="64748B"/>
          <w:sz w:val="18"/>
        </w:rPr>
        <w:br/>
        <w:t>Conversion flow in leads.ts:348-407. Uses database transaction with advisory lock to prevent race conditions. Creates Client (line 383-396), Deal (line 327-344), and onboarding ticket (line 364-374). Duplicate conversion prevented (line 309-317). Notifications sent to assignee.</w:t>
      </w:r>
    </w:p>
    <w:p/>
    <w:p>
      <w:r>
        <w:rPr>
          <w:b/>
          <w:sz w:val="22"/>
        </w:rPr>
        <w:t>STEP 6: Customer Support Onboarding</w:t>
      </w:r>
    </w:p>
    <w:p>
      <w:pPr>
        <w:pStyle w:val="ListBullet"/>
      </w:pPr>
      <w:r>
        <w:t>Customer Support contacts the converted lead</w:t>
      </w:r>
    </w:p>
    <w:p>
      <w:pPr>
        <w:pStyle w:val="ListBullet"/>
      </w:pPr>
      <w:r>
        <w:t>Helps them create account on vaivammcapital.com</w:t>
      </w:r>
    </w:p>
    <w:p>
      <w:pPr>
        <w:pStyle w:val="ListBullet"/>
      </w:pPr>
      <w:r>
        <w:t>Guides them through investment process</w:t>
      </w:r>
    </w:p>
    <w:p>
      <w:pPr>
        <w:pStyle w:val="ListBullet"/>
      </w:pPr>
      <w:r>
        <w:t>Logs support interactions in the ticket system (supportTickets table)</w:t>
      </w:r>
    </w:p>
    <w:p>
      <w:pPr>
        <w:pStyle w:val="ListBullet"/>
      </w:pPr>
      <w:r>
        <w:t>Updates client status in CRM as: Active Client</w:t>
      </w:r>
    </w:p>
    <w:p>
      <w:r>
        <w:rPr>
          <w:b/>
          <w:sz w:val="20"/>
        </w:rPr>
        <w:t xml:space="preserve">Codebase Status: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Support ticket system exists (server/api/routers/support.ts). Support inbox UI at /support/inbox. However, no automated handoff from conversion to support — the ticket created in Step 5 serves as the bridge. No client status update automation after support onboarding.</w:t>
      </w:r>
    </w:p>
    <w:p>
      <w:pPr>
        <w:pStyle w:val="Heading2"/>
      </w:pPr>
      <w:r>
        <w:rPr>
          <w:color w:val="1E3A5F"/>
        </w:rPr>
        <w:t>6.2 Referral Sub-Flow</w:t>
      </w:r>
    </w:p>
    <w:p>
      <w:pPr>
        <w:pStyle w:val="ListBullet"/>
      </w:pPr>
      <w:r>
        <w:t>Existing clients or employees can refer new leads</w:t>
      </w:r>
    </w:p>
    <w:p>
      <w:pPr>
        <w:pStyle w:val="ListBullet"/>
      </w:pPr>
      <w:r>
        <w:t>Referral source is tracked for attribution and possible referral bonuses</w:t>
      </w:r>
    </w:p>
    <w:p>
      <w:pPr>
        <w:pStyle w:val="ListBullet"/>
      </w:pPr>
      <w:r>
        <w:t>Referred leads are tagged with the referrer's name/ID</w:t>
      </w:r>
    </w:p>
    <w:p>
      <w:pPr>
        <w:pStyle w:val="ListBullet"/>
      </w:pPr>
      <w:r>
        <w:t>HR adds the referred lead following the same process above</w:t>
      </w:r>
    </w:p>
    <w:p>
      <w:r>
        <w:rPr>
          <w:b/>
          <w:sz w:val="20"/>
        </w:rPr>
        <w:t xml:space="preserve">Codebase Status: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Lead source includes 'Referral' as a valid source type. The referredBy field exists in leads schema. However, no dedicated referral tracking dashboard, no referral bonus calculation, and no referral program portal for clients.</w:t>
      </w:r>
    </w:p>
    <w:p>
      <w:pPr>
        <w:pStyle w:val="Heading2"/>
      </w:pPr>
      <w:r>
        <w:rPr>
          <w:color w:val="1E3A5F"/>
        </w:rPr>
        <w:t>6.3 Recommended Improvements to Lead Flow</w:t>
      </w:r>
    </w:p>
    <w:p>
      <w:r>
        <w:t>Each recommendation below includes implementation status and technical guidance.</w:t>
      </w:r>
    </w:p>
    <w:p>
      <w:r>
        <w:rPr>
          <w:b/>
          <w:sz w:val="20"/>
        </w:rPr>
        <w:t>Lead Submission Portal</w:t>
      </w:r>
    </w:p>
    <w:p>
      <w:r>
        <w:t>Instead of passing info verbally to HR, create a simple internal form where any employee can submit lead details. HR reviews and approves them into the CRM.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Public intake exists for projects (/api/public/intake) but not for leads. Build an internal /leads/submit page accessible to all roles that creates leads in PENDING_REVIEW status. HR sees a queue and approves into the main pipeline.</w:t>
      </w:r>
    </w:p>
    <w:p/>
    <w:p>
      <w:r>
        <w:rPr>
          <w:b/>
          <w:sz w:val="20"/>
        </w:rPr>
        <w:t>Auto-Distribution Engine</w:t>
      </w:r>
    </w:p>
    <w:p>
      <w:r>
        <w:t>When HR adds leads, system auto-splits them among Sales reps based on current workload.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Round-robin distribution implemented in lead-assignment.ts with configurable rules. Supports workload analysis via lib/ai/automation.ts:analyzeWorkload(). Consider adding weighted distribution by conversion rate.</w:t>
      </w:r>
    </w:p>
    <w:p/>
    <w:p>
      <w:r>
        <w:rPr>
          <w:b/>
          <w:sz w:val="20"/>
        </w:rPr>
        <w:t>Lead Nurturing Sequences</w:t>
      </w:r>
    </w:p>
    <w:p>
      <w:r>
        <w:t>Automated email/WhatsApp follow-ups at Day 1, Day 3, Day 7 if lead hasn't responded.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Email infrastructure exists (SendGrid with retry). CRM email templates table exists (crmEmailTemplates). Missing: scheduled follow-up engine, drip campaign scheduler, response tracking webhook.</w:t>
      </w:r>
    </w:p>
    <w:p/>
    <w:p>
      <w:r>
        <w:rPr>
          <w:b/>
          <w:sz w:val="20"/>
        </w:rPr>
        <w:t>Lead Source ROI Dashboard</w:t>
      </w:r>
    </w:p>
    <w:p>
      <w:r>
        <w:t>Show which source produces the highest conversion rate and revenue.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CRM analytics page exists at /crm/analytics with source breakdown. Missing: ROI calculation (revenue per source vs acquisition cost), campaign cost tracking integration.</w:t>
      </w:r>
    </w:p>
    <w:p/>
    <w:p>
      <w:r>
        <w:rPr>
          <w:b/>
          <w:sz w:val="20"/>
        </w:rPr>
        <w:t>Duplicate Detection</w:t>
      </w:r>
    </w:p>
    <w:p>
      <w:r>
        <w:t>When HR adds a lead, system should check if email/phone already exists to prevent duplicates.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duplicate check in lead creation (leads.ts create mutation). Add: query leads table for matching email OR phone before insert, return warning if match found.</w:t>
      </w:r>
    </w:p>
    <w:p/>
    <w:p>
      <w:r>
        <w:rPr>
          <w:b/>
          <w:sz w:val="20"/>
        </w:rPr>
        <w:t>Lead Handoff Notifications</w:t>
      </w:r>
    </w:p>
    <w:p>
      <w:r>
        <w:t>When a lead moves from one status to another, all stakeholders get notified.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Notifications sent on status changes via create-notification.ts. Assignment notifications work. Consider adding manager/HR notifications for LOST and CONVERTED status changes.</w:t>
      </w:r>
    </w:p>
    <w:p/>
    <w:p>
      <w:r>
        <w:rPr>
          <w:b/>
          <w:sz w:val="20"/>
        </w:rPr>
        <w:t>Win/Loss Analysis</w:t>
      </w:r>
    </w:p>
    <w:p>
      <w:r>
        <w:t>When a lead is CONVERTED or LOST, require a reason and tag. Build analytics on why leads convert or drop off.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LOST reason field exists in leads schema (lostReason). No mandatory reason enforcement on status change. No analytics dashboard for win/loss patterns. Add required reason on LOST transition and build conversion analytics view.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7. Digital Marketing Dashboard Flow</w:t>
      </w:r>
    </w:p>
    <w:p>
      <w:r>
        <w:t>This section details how the Digital Marketing team should operate within the CRM, their dashboard, and how leads flow from marketing to sales. Cross-verified against actual codebase.</w:t>
      </w:r>
    </w:p>
    <w:p>
      <w:pPr>
        <w:pStyle w:val="Heading2"/>
      </w:pPr>
      <w:r>
        <w:rPr>
          <w:color w:val="1E3A5F"/>
        </w:rPr>
        <w:t>7.1 Digital Marketing Role &amp; Access</w:t>
      </w:r>
    </w:p>
    <w:p>
      <w:r>
        <w:t>Current state verified from middleware.ts ROUTE_ROLE_MAP:</w:t>
      </w:r>
    </w:p>
    <w:p>
      <w:r>
        <w:rPr>
          <w:b/>
          <w:sz w:val="20"/>
        </w:rPr>
        <w:t xml:space="preserve">DIGITAL_MARKETING CRM Access: </w:t>
      </w:r>
      <w:r>
        <w:rPr>
          <w:b/>
          <w:color w:val="B91C1C"/>
          <w:sz w:val="20"/>
        </w:rPr>
        <w:t>NOT CONFIGURED</w:t>
      </w:r>
      <w:r>
        <w:rPr>
          <w:color w:val="64748B"/>
          <w:sz w:val="18"/>
        </w:rPr>
        <w:br/>
        <w:t>The DIGITAL_MARKETING role has NO CRM access in middleware.ts ROUTE_ROLE_MAP. They can access: Projects, Timesheets, Support, Chat, HR self-service (leaves/expenses/attendance/payslips). They CANNOT access: /crm/leads, /crm/deals, /crm/targets, /crm/reports.</w:t>
      </w:r>
    </w:p>
    <w:p/>
    <w:p>
      <w:pPr>
        <w:pStyle w:val="Heading3"/>
      </w:pPr>
      <w:r>
        <w:rPr>
          <w:color w:val="1E3A5F"/>
        </w:rPr>
        <w:t>Proposed: Digital Marketing Dashboard</w:t>
      </w:r>
    </w:p>
    <w:p>
      <w:r>
        <w:t>A dedicated dashboard accessible by DIGITAL_MARKETING role users. Current state and gaps:</w:t>
      </w:r>
    </w:p>
    <w:p/>
    <w:p>
      <w:r>
        <w:rPr>
          <w:b/>
          <w:sz w:val="20"/>
        </w:rPr>
        <w:t xml:space="preserve">Marketing Page: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app/(dashboard)/marketing/page.tsx exists with dashboard components: campaign metrics, MQL trend, lead gen funnel, campaign status. However, it shows placeholder/mock data — not connected to live CRM lead data.</w:t>
      </w:r>
    </w:p>
    <w:p/>
    <w:p>
      <w:r>
        <w:rPr>
          <w:b/>
          <w:sz w:val="21"/>
        </w:rPr>
        <w:t>A. Lead Input Section</w:t>
      </w:r>
    </w:p>
    <w:p>
      <w:pPr>
        <w:pStyle w:val="ListBullet"/>
      </w:pPr>
      <w:r>
        <w:t>Digital Marketing team adds leads they generate from campaigns, social media, website forms</w:t>
      </w:r>
    </w:p>
    <w:p>
      <w:pPr>
        <w:pStyle w:val="ListBullet"/>
      </w:pPr>
      <w:r>
        <w:t>Required fields: Name, Phone, Email, Lead Source (specific campaign/channel), Campaign Name</w:t>
      </w:r>
    </w:p>
    <w:p>
      <w:pPr>
        <w:pStyle w:val="ListBullet"/>
      </w:pPr>
      <w:r>
        <w:t>Optional: City, Company, Notes, Ad Spend attribution</w:t>
      </w:r>
    </w:p>
    <w:p>
      <w:pPr>
        <w:pStyle w:val="ListBullet"/>
      </w:pPr>
      <w:r>
        <w:t>Leads are added in a PENDING state (not yet in main CRM)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marketing-specific lead input flow. Leads go directly into the main pipeline. Need: separate PENDING_REVIEW status, marketing_source field, campaign attribution.</w:t>
      </w:r>
    </w:p>
    <w:p/>
    <w:p>
      <w:r>
        <w:rPr>
          <w:b/>
          <w:sz w:val="21"/>
        </w:rPr>
        <w:t>B. Campaign Tracker</w:t>
      </w:r>
    </w:p>
    <w:p>
      <w:pPr>
        <w:pStyle w:val="ListBullet"/>
      </w:pPr>
      <w:r>
        <w:t>Track active campaigns: Google Ads, Facebook Ads, Instagram, LinkedIn, Email Marketing</w:t>
      </w:r>
    </w:p>
    <w:p>
      <w:pPr>
        <w:pStyle w:val="ListBullet"/>
      </w:pPr>
      <w:r>
        <w:t>Per campaign: Budget spent, Leads generated, Cost per lead, Conversion rate</w:t>
      </w:r>
    </w:p>
    <w:p>
      <w:pPr>
        <w:pStyle w:val="ListBullet"/>
      </w:pPr>
      <w:r>
        <w:t>Campaign status: Planning, Active, Paused, Completed</w:t>
      </w:r>
    </w:p>
    <w:p>
      <w:pPr>
        <w:pStyle w:val="ListBullet"/>
      </w:pPr>
      <w:r>
        <w:t>ROI calculator: Revenue from converted leads vs campaign cost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Marketing page shows campaign cards with status tracking. Schema has crmCampaigns table (schema.ts) with name, channel, status, budget, metrics fields. Missing: live budget tracking, cost-per-lead calculation, ROI formula.</w:t>
      </w:r>
    </w:p>
    <w:p/>
    <w:p>
      <w:r>
        <w:rPr>
          <w:b/>
          <w:sz w:val="21"/>
        </w:rPr>
        <w:t>C. Metrics Dashboard</w:t>
      </w:r>
    </w:p>
    <w:p>
      <w:pPr>
        <w:pStyle w:val="ListBullet"/>
      </w:pPr>
      <w:r>
        <w:t>Total leads generated this month/quarter/year</w:t>
      </w:r>
    </w:p>
    <w:p>
      <w:pPr>
        <w:pStyle w:val="ListBullet"/>
      </w:pPr>
      <w:r>
        <w:t>Lead quality score (what % of marketing leads convert to clients)</w:t>
      </w:r>
    </w:p>
    <w:p>
      <w:pPr>
        <w:pStyle w:val="ListBullet"/>
      </w:pPr>
      <w:r>
        <w:t>Cost per acquisition (CPA) trend line</w:t>
      </w:r>
    </w:p>
    <w:p>
      <w:pPr>
        <w:pStyle w:val="ListBullet"/>
      </w:pPr>
      <w:r>
        <w:t>Channel performance comparison (which platform generates best leads)</w:t>
      </w:r>
    </w:p>
    <w:p>
      <w:pPr>
        <w:pStyle w:val="ListBullet"/>
      </w:pPr>
      <w:r>
        <w:t>Lead-to-client conversion funnel with drop-off %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CRM analytics page at /crm/analytics has funnel visualization, source breakdown, and volume trends. Missing: CPA calculation, channel comparison linked to actual spend data, quality score metric.</w:t>
      </w:r>
    </w:p>
    <w:p/>
    <w:p>
      <w:r>
        <w:rPr>
          <w:b/>
          <w:sz w:val="21"/>
        </w:rPr>
        <w:t>D. Content Performance</w:t>
      </w:r>
    </w:p>
    <w:p>
      <w:pPr>
        <w:pStyle w:val="ListBullet"/>
      </w:pPr>
      <w:r>
        <w:t>Track content pieces: blog posts, social media posts, videos, webinars</w:t>
      </w:r>
    </w:p>
    <w:p>
      <w:pPr>
        <w:pStyle w:val="ListBullet"/>
      </w:pPr>
      <w:r>
        <w:t>Per content: Views, Engagement, Leads attributed, Shares</w:t>
      </w:r>
    </w:p>
    <w:p>
      <w:pPr>
        <w:pStyle w:val="ListBullet"/>
      </w:pPr>
      <w:r>
        <w:t>Content calendar with upcoming scheduled posts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content tracking table in schema. No content calendar. Would require new schema tables and integration with social media APIs.</w:t>
      </w:r>
    </w:p>
    <w:p>
      <w:pPr>
        <w:pStyle w:val="Heading2"/>
      </w:pPr>
      <w:r>
        <w:rPr>
          <w:color w:val="1E3A5F"/>
        </w:rPr>
        <w:t>7.2 Marketing-to-Sales Lead Handoff Flow</w:t>
      </w:r>
    </w:p>
    <w:p>
      <w:r>
        <w:t>The complete flow from marketing lead generation to sales qualification:</w:t>
      </w:r>
    </w:p>
    <w:p/>
    <w:p>
      <w:pPr>
        <w:pStyle w:val="ListBullet"/>
      </w:pPr>
      <w:r>
        <w:t>Step 1: Digital Marketing adds leads to their dashboard with: Name, Phone, Email, Source, Campaign</w:t>
      </w:r>
    </w:p>
    <w:p>
      <w:pPr>
        <w:pStyle w:val="ListBullet"/>
      </w:pPr>
      <w:r>
        <w:t>Step 2: HR sees a "Marketing Leads" queue in their CRM view (filtered by source=marketing)</w:t>
      </w:r>
    </w:p>
    <w:p>
      <w:pPr>
        <w:pStyle w:val="ListBullet"/>
      </w:pPr>
      <w:r>
        <w:t>Step 3: HR reviews each marketing lead and approves it into the main CRM leads pipeline</w:t>
      </w:r>
    </w:p>
    <w:p>
      <w:pPr>
        <w:pStyle w:val="ListBullet"/>
      </w:pPr>
      <w:r>
        <w:t>Step 4: On approval, the lead enters the main CRM with source tagged as the specific campaign</w:t>
      </w:r>
    </w:p>
    <w:p>
      <w:pPr>
        <w:pStyle w:val="ListBullet"/>
      </w:pPr>
      <w:r>
        <w:t>Step 5: System auto-distributes: If there are 2 Sales reps, leads are split 50/50 automatically</w:t>
      </w:r>
    </w:p>
    <w:p>
      <w:pPr>
        <w:pStyle w:val="ListBullet"/>
      </w:pPr>
      <w:r>
        <w:t>Step 6: Distribution algorithm: Round-robin by default, or weighted by sales rep capacity</w:t>
      </w:r>
    </w:p>
    <w:p>
      <w:pPr>
        <w:pStyle w:val="ListBullet"/>
      </w:pPr>
      <w:r>
        <w:t>Step 7: Sales reps see new leads in their "My Leads" section with full marketing attribution data</w:t>
      </w:r>
    </w:p>
    <w:p>
      <w:pPr>
        <w:pStyle w:val="ListBullet"/>
      </w:pPr>
      <w:r>
        <w:t>Step 8: Sales calls the lead, qualifies them, and moves through the pipeline</w:t>
      </w:r>
    </w:p>
    <w:p>
      <w:pPr>
        <w:pStyle w:val="ListBullet"/>
      </w:pPr>
      <w:r>
        <w:t>Step 9: Marketing dashboard shows real-time conversion status of their generated leads</w:t>
      </w:r>
    </w:p>
    <w:p>
      <w:pPr>
        <w:pStyle w:val="ListBullet"/>
      </w:pPr>
      <w:r>
        <w:t>Step 10: Customer Support is assigned when lead converts, helps with vaivammcapital.com account setup</w:t>
      </w:r>
    </w:p>
    <w:p>
      <w:r>
        <w:rPr>
          <w:b/>
          <w:sz w:val="20"/>
        </w:rPr>
        <w:t xml:space="preserve">Handoff Flow Status: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The individual pieces exist (lead creation, auto-assignment, notifications) but the marketing-specific handoff flow (pending review queue, HR approval gate, campaign attribution tracking) is not built. This is the biggest gap in the CRM workflow.</w:t>
      </w:r>
    </w:p>
    <w:p>
      <w:pPr>
        <w:pStyle w:val="Heading2"/>
      </w:pPr>
      <w:r>
        <w:rPr>
          <w:color w:val="1E3A5F"/>
        </w:rPr>
        <w:t>7.3 Auto-Distribution Logic</w:t>
      </w:r>
    </w:p>
    <w:p>
      <w:r>
        <w:t>When HR approves marketing leads into the CRM, the system distributes them automatically: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Sales Reps</w:t>
            </w:r>
          </w:p>
        </w:tc>
        <w:tc>
          <w:tcPr>
            <w:tcW w:type="dxa" w:w="235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235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(10 leads)</w:t>
            </w:r>
          </w:p>
        </w:tc>
        <w:tc>
          <w:tcPr>
            <w:tcW w:type="dxa" w:w="235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Algorithm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 reps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50% each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leads each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Round-robin: Lead 1→Rep A, Lead 2→Rep B, Lead 3→Rep A...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sz w:val="18"/>
              </w:rPr>
              <w:t>3 reps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33% each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3-4-3 split</w:t>
            </w:r>
          </w:p>
        </w:tc>
        <w:tc>
          <w:tcPr>
            <w:tcW w:type="dxa" w:w="2351"/>
            <w:shd w:fill="f0f4f8"/>
          </w:tcPr>
          <w:p>
            <w:r>
              <w:rPr>
                <w:sz w:val="18"/>
              </w:rPr>
              <w:t>Round-robin with remainder to next in queue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 reps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25% each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2-3-2-3 split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Weighted by current workload if enabled</w:t>
            </w:r>
          </w:p>
        </w:tc>
      </w:tr>
    </w:tbl>
    <w:p/>
    <w:p>
      <w:r>
        <w:t>Advanced distribution options:</w:t>
      </w:r>
    </w:p>
    <w:p>
      <w:pPr>
        <w:pStyle w:val="ListBullet"/>
      </w:pPr>
      <w:r>
        <w:t>Workload-based: Assign to rep with fewest active leads (analyzeWorkload() in lib/ai/automation.ts)</w:t>
      </w:r>
    </w:p>
    <w:p>
      <w:pPr>
        <w:pStyle w:val="ListBullet"/>
      </w:pPr>
      <w:r>
        <w:t>Performance-based: Higher conversion rate reps get more leads</w:t>
      </w:r>
    </w:p>
    <w:p>
      <w:pPr>
        <w:pStyle w:val="ListBullet"/>
      </w:pPr>
      <w:r>
        <w:t>Geo-based: Leads from specific cities go to specific reps</w:t>
      </w:r>
    </w:p>
    <w:p>
      <w:pPr>
        <w:pStyle w:val="ListBullet"/>
      </w:pPr>
      <w:r>
        <w:t>Value-based: High-value leads go to senior sales reps</w:t>
      </w:r>
    </w:p>
    <w:p>
      <w:r>
        <w:rPr>
          <w:b/>
          <w:sz w:val="20"/>
        </w:rPr>
        <w:t xml:space="preserve">Status: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Round-robin distribution works via lead-assignment.ts. Workload analysis available in AI module. Geo-based and value-based distribution not implemented.</w:t>
      </w:r>
    </w:p>
    <w:p>
      <w:r>
        <w:br w:type="page"/>
      </w:r>
    </w:p>
    <w:p>
      <w:pPr>
        <w:pStyle w:val="Heading1"/>
      </w:pPr>
      <w:r>
        <w:rPr>
          <w:color w:val="1E3A5F"/>
        </w:rPr>
        <w:t>8. Complete Feature Ideas &amp; Recommendations</w:t>
      </w:r>
    </w:p>
    <w:p>
      <w:r>
        <w:t>A comprehensive list of features organized by module. Each item includes current implementation status verified against the codebase.</w:t>
      </w:r>
    </w:p>
    <w:p>
      <w:pPr>
        <w:pStyle w:val="Heading2"/>
      </w:pPr>
      <w:r>
        <w:rPr>
          <w:color w:val="1E3A5F"/>
        </w:rPr>
        <w:t>8.1 Core Platform Improvements</w:t>
      </w:r>
    </w:p>
    <w:p>
      <w:pPr>
        <w:pStyle w:val="Heading3"/>
      </w:pPr>
      <w:r>
        <w:rPr>
          <w:color w:val="1E3A5F"/>
        </w:rPr>
        <w:t>A. Smart Notification System</w:t>
      </w:r>
    </w:p>
    <w:p>
      <w:r>
        <w:rPr>
          <w:b/>
          <w:sz w:val="20"/>
        </w:rPr>
        <w:t xml:space="preserve">Priority-based notifications: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notificationTypeEnum supports INFO, SUCCESS, WARNING, ERROR. No visual priority-based styling in notification list.</w:t>
      </w:r>
    </w:p>
    <w:p>
      <w:r>
        <w:rPr>
          <w:b/>
          <w:sz w:val="20"/>
        </w:rPr>
        <w:t xml:space="preserve">Notification preferences per user: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All users receive same notification types. No preference table in schema.</w:t>
      </w:r>
    </w:p>
    <w:p>
      <w:r>
        <w:rPr>
          <w:b/>
          <w:sz w:val="20"/>
        </w:rPr>
        <w:t xml:space="preserve">Daily digest email: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Daily cron exists (daily-notifications/route.ts) but only handles birthdays. Weekly CEO recap exists (weekly-ceo-recap). No per-user activity digest.</w:t>
      </w:r>
    </w:p>
    <w:p>
      <w:r>
        <w:rPr>
          <w:b/>
          <w:sz w:val="20"/>
        </w:rPr>
        <w:t xml:space="preserve">@mention system in comments: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Chat supports replies but no mention parsing or @user tagging.</w:t>
      </w:r>
    </w:p>
    <w:p>
      <w:r>
        <w:rPr>
          <w:b/>
          <w:sz w:val="20"/>
        </w:rPr>
        <w:t xml:space="preserve">Smart batching: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Each event creates individual notification. No batching logic.</w:t>
      </w:r>
    </w:p>
    <w:p>
      <w:pPr>
        <w:pStyle w:val="Heading3"/>
      </w:pPr>
      <w:r>
        <w:rPr>
          <w:color w:val="1E3A5F"/>
        </w:rPr>
        <w:t>B. Advanced Analytics Engine</w:t>
      </w:r>
    </w:p>
    <w:p>
      <w:r>
        <w:rPr>
          <w:b/>
          <w:sz w:val="20"/>
        </w:rPr>
        <w:t xml:space="preserve">Customizable dashboard builder: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Fixed dashboard layout. No widget system or drag-and-drop.</w:t>
      </w:r>
    </w:p>
    <w:p>
      <w:r>
        <w:rPr>
          <w:b/>
          <w:sz w:val="20"/>
        </w:rPr>
        <w:t xml:space="preserve">Scheduled report generation: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Weekly attendance report (weekly-attendance-report.ts), monthly expense report with XLSX attachment (monthly-expense-report.ts), weekly CEO recap. All run via Vercel cron.</w:t>
      </w:r>
    </w:p>
    <w:p>
      <w:r>
        <w:rPr>
          <w:b/>
          <w:sz w:val="20"/>
        </w:rPr>
        <w:t xml:space="preserve">Predictive analytics: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AI module exists for task suggestions and workload analysis. No predictive lead scoring model.</w:t>
      </w:r>
    </w:p>
    <w:p>
      <w:r>
        <w:rPr>
          <w:b/>
          <w:sz w:val="20"/>
        </w:rPr>
        <w:t xml:space="preserve">Cohort analysis: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CRM analytics shows volume trends but no cohort comparison.</w:t>
      </w:r>
    </w:p>
    <w:p>
      <w:r>
        <w:rPr>
          <w:b/>
          <w:sz w:val="20"/>
        </w:rPr>
        <w:t xml:space="preserve">Funnel analysis with bottleneck detection: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CRM analytics has funnel visualization. No automated bottleneck detection or alerts.</w:t>
      </w:r>
    </w:p>
    <w:p>
      <w:pPr>
        <w:pStyle w:val="Heading3"/>
      </w:pPr>
      <w:r>
        <w:rPr>
          <w:color w:val="1E3A5F"/>
        </w:rPr>
        <w:t>C. Workflow Automation</w:t>
      </w:r>
    </w:p>
    <w:p>
      <w:r>
        <w:rPr>
          <w:b/>
          <w:sz w:val="20"/>
        </w:rPr>
        <w:t xml:space="preserve">If lead untouched for 24h → auto-escalate to HR: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SLA deadlines tracked but no auto-escalation cron. Would need a scheduled job checking leads with no activity past SLA.</w:t>
      </w:r>
    </w:p>
    <w:p>
      <w:r>
        <w:rPr>
          <w:b/>
          <w:sz w:val="20"/>
        </w:rPr>
        <w:t xml:space="preserve">If lead score drops below threshold → auto-notify manager: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Score recalculation exists but no threshold-based alerting.</w:t>
      </w:r>
    </w:p>
    <w:p>
      <w:r>
        <w:rPr>
          <w:b/>
          <w:sz w:val="20"/>
        </w:rPr>
        <w:t xml:space="preserve">If employee doesn't clock in by 10 AM → auto-send reminder: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Auto-checkout exists (7 PM) but no late-arrival reminder.</w:t>
      </w:r>
    </w:p>
    <w:p>
      <w:r>
        <w:rPr>
          <w:b/>
          <w:sz w:val="20"/>
        </w:rPr>
        <w:t xml:space="preserve">If expense exceeds budget threshold → auto-require additional approval: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Expenses are always PENDING. No budget-threshold auto-routing.</w:t>
      </w:r>
    </w:p>
    <w:p>
      <w:r>
        <w:rPr>
          <w:b/>
          <w:sz w:val="20"/>
        </w:rPr>
        <w:t xml:space="preserve">If deal probability &gt; 80% → auto-create client preparation tasks: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Deal pipeline exists but no probability field or auto-task creation.</w:t>
      </w:r>
    </w:p>
    <w:p>
      <w:pPr>
        <w:pStyle w:val="Heading2"/>
      </w:pPr>
      <w:r>
        <w:rPr>
          <w:color w:val="1E3A5F"/>
        </w:rPr>
        <w:t>8.2 CRM-Specific Features</w:t>
      </w:r>
    </w:p>
    <w:p>
      <w:pPr>
        <w:pStyle w:val="Heading3"/>
      </w:pPr>
      <w:r>
        <w:rPr>
          <w:color w:val="1E3A5F"/>
        </w:rPr>
        <w:t>D. Client Portal</w:t>
      </w:r>
    </w:p>
    <w:p>
      <w:r>
        <w:rPr>
          <w:b/>
          <w:sz w:val="20"/>
        </w:rPr>
        <w:t xml:space="preserve">Self-service portal for existing clients to view investment status: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Public intake form exists for project submissions. No authenticated client portal.</w:t>
      </w:r>
    </w:p>
    <w:p>
      <w:r>
        <w:rPr>
          <w:b/>
          <w:sz w:val="20"/>
        </w:rPr>
        <w:t xml:space="preserve">Clients can raise support tickets directly from portal: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Support ticket system is internal only.</w:t>
      </w:r>
    </w:p>
    <w:p>
      <w:r>
        <w:rPr>
          <w:b/>
          <w:sz w:val="20"/>
        </w:rPr>
        <w:t xml:space="preserve">Document sharing: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Document system exists for HR (documents table) but no client-facing sharing.</w:t>
      </w:r>
    </w:p>
    <w:p>
      <w:r>
        <w:rPr>
          <w:b/>
          <w:sz w:val="20"/>
        </w:rPr>
        <w:t xml:space="preserve">Referral program: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Lead source includes 'Referral' but no client-facing referral form.</w:t>
      </w:r>
    </w:p>
    <w:p>
      <w:pPr>
        <w:pStyle w:val="Heading3"/>
      </w:pPr>
      <w:r>
        <w:rPr>
          <w:color w:val="1E3A5F"/>
        </w:rPr>
        <w:t>E. Sales Pipeline Gamification</w:t>
      </w:r>
    </w:p>
    <w:p>
      <w:r>
        <w:rPr>
          <w:b/>
          <w:sz w:val="20"/>
        </w:rPr>
        <w:t xml:space="preserve">Achievement badges: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badge or achievement system in schema.</w:t>
      </w:r>
    </w:p>
    <w:p>
      <w:r>
        <w:rPr>
          <w:b/>
          <w:sz w:val="20"/>
        </w:rPr>
        <w:t xml:space="preserve">Monthly leaderboard with prizes/recognition: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CRM analytics has sales leaderboard query. No gamification layer (points, badges, prizes).</w:t>
      </w:r>
    </w:p>
    <w:p>
      <w:r>
        <w:rPr>
          <w:b/>
          <w:sz w:val="20"/>
        </w:rPr>
        <w:t xml:space="preserve">Team challenges: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Single-org architecture. No branch/team competition framework.</w:t>
      </w:r>
    </w:p>
    <w:p>
      <w:r>
        <w:rPr>
          <w:b/>
          <w:sz w:val="20"/>
        </w:rPr>
        <w:t xml:space="preserve">Progress bars showing individual progress toward targets: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Targets table tracks target_value vs current_value per user. Target management UI at /crm/targets.</w:t>
      </w:r>
    </w:p>
    <w:p>
      <w:r>
        <w:rPr>
          <w:b/>
          <w:sz w:val="20"/>
        </w:rPr>
        <w:t xml:space="preserve">Weekly win celebrations: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Deal status changes don't trigger chat messages.</w:t>
      </w:r>
    </w:p>
    <w:p>
      <w:pPr>
        <w:pStyle w:val="Heading3"/>
      </w:pPr>
      <w:r>
        <w:rPr>
          <w:color w:val="1E3A5F"/>
        </w:rPr>
        <w:t>F. Communication Hub</w:t>
      </w:r>
    </w:p>
    <w:p>
      <w:r>
        <w:rPr>
          <w:b/>
          <w:sz w:val="20"/>
        </w:rPr>
        <w:t xml:space="preserve">Unified inbox: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leadActivities table tracks call/email/whatsapp/meeting/note activities. leadEmails table stores email history. No unified timeline UI combining all channels.</w:t>
      </w:r>
    </w:p>
    <w:p>
      <w:r>
        <w:rPr>
          <w:b/>
          <w:sz w:val="20"/>
        </w:rPr>
        <w:t xml:space="preserve">Email templates: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9+ email template files in lib/email-templates/. CRM-specific templates in crmEmailTemplates table with variable substitution.</w:t>
      </w:r>
    </w:p>
    <w:p>
      <w:r>
        <w:rPr>
          <w:b/>
          <w:sz w:val="20"/>
        </w:rPr>
        <w:t xml:space="preserve">Call recording integration: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Activity type 'call' is logged but no recording storage or playback.</w:t>
      </w:r>
    </w:p>
    <w:p>
      <w:r>
        <w:rPr>
          <w:b/>
          <w:sz w:val="20"/>
        </w:rPr>
        <w:t xml:space="preserve">Meeting scheduler: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calendar integration. No meeting scheduling APIs.</w:t>
      </w:r>
    </w:p>
    <w:p>
      <w:r>
        <w:rPr>
          <w:b/>
          <w:sz w:val="20"/>
        </w:rPr>
        <w:t xml:space="preserve">SMS/WhatsApp integration: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whatsappNumber field exists on users. Activity type 'whatsapp' tracked. No WhatsApp Business API or SMS gateway integration.</w:t>
      </w:r>
    </w:p>
    <w:p>
      <w:pPr>
        <w:pStyle w:val="Heading2"/>
      </w:pPr>
      <w:r>
        <w:rPr>
          <w:color w:val="1E3A5F"/>
        </w:rPr>
        <w:t>8.3 HR Module Enhancements</w:t>
      </w:r>
    </w:p>
    <w:p>
      <w:pPr>
        <w:pStyle w:val="Heading3"/>
      </w:pPr>
      <w:r>
        <w:rPr>
          <w:color w:val="1E3A5F"/>
        </w:rPr>
        <w:t>G. Employee Engagement</w:t>
      </w:r>
    </w:p>
    <w:p>
      <w:r>
        <w:rPr>
          <w:b/>
          <w:sz w:val="20"/>
        </w:rPr>
        <w:t xml:space="preserve">Anonymous feedback system: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feedback tables or survey system.</w:t>
      </w:r>
    </w:p>
    <w:p>
      <w:r>
        <w:rPr>
          <w:b/>
          <w:sz w:val="20"/>
        </w:rPr>
        <w:t xml:space="preserve">Recognition wall: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kudos/recognition system.</w:t>
      </w:r>
    </w:p>
    <w:p>
      <w:r>
        <w:rPr>
          <w:b/>
          <w:sz w:val="20"/>
        </w:rPr>
        <w:t xml:space="preserve">Birthday/anniversary reminders with auto-email: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Daily cron (daily-notifications/route.ts) sends birthday notifications and emails via sendCompanyAnnouncementEmail(). Anniversary logic exists but counter hardcoded to 0.</w:t>
      </w:r>
    </w:p>
    <w:p>
      <w:r>
        <w:rPr>
          <w:b/>
          <w:sz w:val="20"/>
        </w:rPr>
        <w:t xml:space="preserve">Team building activity tracker: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activity tracking outside attendance.</w:t>
      </w:r>
    </w:p>
    <w:p>
      <w:r>
        <w:rPr>
          <w:b/>
          <w:sz w:val="20"/>
        </w:rPr>
        <w:t xml:space="preserve">Employee Net Promoter Score (eNPS) tracking: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survey or scoring system.</w:t>
      </w:r>
    </w:p>
    <w:p>
      <w:pPr>
        <w:pStyle w:val="Heading3"/>
      </w:pPr>
      <w:r>
        <w:rPr>
          <w:color w:val="1E3A5F"/>
        </w:rPr>
        <w:t>H. Advanced Attendance</w:t>
      </w:r>
    </w:p>
    <w:p>
      <w:r>
        <w:rPr>
          <w:b/>
          <w:sz w:val="20"/>
        </w:rPr>
        <w:t xml:space="preserve">Geo-fencing: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locationData JSONB field exists in attendance table but no geo-fence validation logic.</w:t>
      </w:r>
    </w:p>
    <w:p>
      <w:r>
        <w:rPr>
          <w:b/>
          <w:sz w:val="20"/>
        </w:rPr>
        <w:t xml:space="preserve">Biometric integration: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biometric API integration.</w:t>
      </w:r>
    </w:p>
    <w:p>
      <w:r>
        <w:rPr>
          <w:b/>
          <w:sz w:val="20"/>
        </w:rPr>
        <w:t xml:space="preserve">Shift management: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shifts table. Fixed 8-hour assumption.</w:t>
      </w:r>
    </w:p>
    <w:p>
      <w:r>
        <w:rPr>
          <w:b/>
          <w:sz w:val="20"/>
        </w:rPr>
        <w:t xml:space="preserve">Overtime auto-calculation with configurable rules: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Overtime detection in attendance.ts: workHours &gt; 8 = overtime. Payroll includes overtimeType, overtimeDays, overtimeHours, overtimeAmount fields.</w:t>
      </w:r>
    </w:p>
    <w:p>
      <w:r>
        <w:rPr>
          <w:b/>
          <w:sz w:val="20"/>
        </w:rPr>
        <w:t xml:space="preserve">Attendance anomaly detection: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pattern analysis. Weekly attendance report (cron) shows basic stats but no anomaly flagging.</w:t>
      </w:r>
    </w:p>
    <w:p>
      <w:pPr>
        <w:pStyle w:val="Heading3"/>
      </w:pPr>
      <w:r>
        <w:rPr>
          <w:color w:val="1E3A5F"/>
        </w:rPr>
        <w:t>I. Advanced Payroll</w:t>
      </w:r>
    </w:p>
    <w:p>
      <w:r>
        <w:rPr>
          <w:b/>
          <w:sz w:val="20"/>
        </w:rPr>
        <w:t xml:space="preserve">Tax calculation engine: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Basic salary structure with HRA (40%), allowances, deductions. No Indian tax slab computation, PF, or ESI auto-calculation.</w:t>
      </w:r>
    </w:p>
    <w:p>
      <w:r>
        <w:rPr>
          <w:b/>
          <w:sz w:val="20"/>
        </w:rPr>
        <w:t xml:space="preserve">Salary revision history: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salaryStructures table tracks per-user structures with effectiveFrom, effectiveTo dates and isActive flag. Multiple revisions per user supported.</w:t>
      </w:r>
    </w:p>
    <w:p>
      <w:r>
        <w:rPr>
          <w:b/>
          <w:sz w:val="20"/>
        </w:rPr>
        <w:t xml:space="preserve">Bonus/incentive calculator: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bonus/incentive tables or calculation logic.</w:t>
      </w:r>
    </w:p>
    <w:p>
      <w:r>
        <w:rPr>
          <w:b/>
          <w:sz w:val="20"/>
        </w:rPr>
        <w:t xml:space="preserve">Payslip delivery: </w:t>
      </w:r>
      <w:r>
        <w:rPr>
          <w:b/>
          <w:color w:val="166534"/>
          <w:sz w:val="20"/>
        </w:rPr>
        <w:t>IMPLEMENTED</w:t>
      </w:r>
      <w:r>
        <w:rPr>
          <w:color w:val="64748B"/>
          <w:sz w:val="18"/>
        </w:rPr>
        <w:br/>
        <w:t>sendPayslipGeneratedEmail() in lib/email.ts. Triggered on payslip generation. Email includes link to /hr/my-payslips.</w:t>
      </w:r>
    </w:p>
    <w:p>
      <w:r>
        <w:rPr>
          <w:b/>
          <w:sz w:val="20"/>
        </w:rPr>
        <w:t xml:space="preserve">Bank integration: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bankDetails stored per user but no bank file (NEFT/RTGS) generation.</w:t>
      </w:r>
    </w:p>
    <w:p>
      <w:pPr>
        <w:pStyle w:val="Heading2"/>
      </w:pPr>
      <w:r>
        <w:rPr>
          <w:color w:val="1E3A5F"/>
        </w:rPr>
        <w:t>8.4 UI/UX Feature Ideas</w:t>
      </w:r>
    </w:p>
    <w:p>
      <w:pPr>
        <w:pStyle w:val="Heading3"/>
      </w:pPr>
      <w:r>
        <w:rPr>
          <w:color w:val="1E3A5F"/>
        </w:rPr>
        <w:t>J. Dark Mode</w:t>
      </w:r>
    </w:p>
    <w:p>
      <w:r>
        <w:rPr>
          <w:b/>
          <w:sz w:val="20"/>
        </w:rPr>
        <w:t xml:space="preserve">Dark Mode: </w:t>
      </w:r>
      <w:r>
        <w:rPr>
          <w:b/>
          <w:sz w:val="20"/>
        </w:rPr>
        <w:t>INFRASTRUCTURE READY, DISABLED</w:t>
      </w:r>
      <w:r>
        <w:rPr>
          <w:color w:val="64748B"/>
          <w:sz w:val="18"/>
        </w:rPr>
        <w:br/>
        <w:t>next-themes installed and configured in app/layout.tsx with ThemeProvider. Dark mode CSS variables ARE defined in globals.css. However, forcedTheme='light' on ThemeProvider disables it. To enable: remove forcedTheme prop and add a theme toggle in settings. Gold accent (#bd882c) works well on dark backgrounds.</w:t>
      </w:r>
    </w:p>
    <w:p>
      <w:pPr>
        <w:pStyle w:val="Heading3"/>
      </w:pPr>
      <w:r>
        <w:rPr>
          <w:color w:val="1E3A5F"/>
        </w:rPr>
        <w:t>K. Mobile App / PWA</w:t>
      </w:r>
    </w:p>
    <w:p>
      <w:r>
        <w:rPr>
          <w:b/>
          <w:sz w:val="20"/>
        </w:rPr>
        <w:t xml:space="preserve">Progressive Web App with offline support: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service worker, no manifest.json for PWA. Next.js supports PWA via next-pwa plugin.</w:t>
      </w:r>
    </w:p>
    <w:p>
      <w:r>
        <w:rPr>
          <w:b/>
          <w:sz w:val="20"/>
        </w:rPr>
        <w:t xml:space="preserve">Push notifications via service worker: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In-app notifications only. No web push subscription.</w:t>
      </w:r>
    </w:p>
    <w:p>
      <w:r>
        <w:rPr>
          <w:b/>
          <w:sz w:val="20"/>
        </w:rPr>
        <w:t xml:space="preserve">Quick actions from home screen: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PWA manifest shortcuts.</w:t>
      </w:r>
    </w:p>
    <w:p>
      <w:r>
        <w:rPr>
          <w:b/>
          <w:sz w:val="20"/>
        </w:rPr>
        <w:t xml:space="preserve">Mobile-optimized lead card view with swipe: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Lead pipeline uses Kanban (desktop). No swipe gesture handling.</w:t>
      </w:r>
    </w:p>
    <w:p>
      <w:r>
        <w:rPr>
          <w:b/>
          <w:sz w:val="20"/>
        </w:rPr>
        <w:t xml:space="preserve">Camera integration: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camera API or OCR integration.</w:t>
      </w:r>
    </w:p>
    <w:p>
      <w:pPr>
        <w:pStyle w:val="Heading3"/>
      </w:pPr>
      <w:r>
        <w:rPr>
          <w:color w:val="1E3A5F"/>
        </w:rPr>
        <w:t>L. AI-Powered Features</w:t>
      </w:r>
    </w:p>
    <w:p>
      <w:r>
        <w:rPr>
          <w:b/>
          <w:sz w:val="20"/>
        </w:rPr>
        <w:t xml:space="preserve">Smart lead scoring: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Rule-based scoring exists (lead-scoring.ts). No ML model training or prediction.</w:t>
      </w:r>
    </w:p>
    <w:p>
      <w:r>
        <w:rPr>
          <w:b/>
          <w:sz w:val="20"/>
        </w:rPr>
        <w:t xml:space="preserve">Chatbot for customer support: </w:t>
      </w:r>
      <w:r>
        <w:rPr>
          <w:b/>
          <w:color w:val="166534"/>
          <w:sz w:val="20"/>
        </w:rPr>
        <w:t>PARTIALLY IMPLEMENTED</w:t>
      </w:r>
      <w:r>
        <w:rPr>
          <w:color w:val="64748B"/>
          <w:sz w:val="18"/>
        </w:rPr>
        <w:br/>
        <w:t>AI chat exists at /chat using LangChain + Google AI. Context-aware (fetches projects, tickets, attendance). But it's an internal tool, not customer-facing chatbot.</w:t>
      </w:r>
    </w:p>
    <w:p>
      <w:r>
        <w:rPr>
          <w:b/>
          <w:sz w:val="20"/>
        </w:rPr>
        <w:t xml:space="preserve">Meeting notes summarizer: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meeting note or transcription feature.</w:t>
      </w:r>
    </w:p>
    <w:p>
      <w:r>
        <w:rPr>
          <w:b/>
          <w:sz w:val="20"/>
        </w:rPr>
        <w:t xml:space="preserve">Email draft assistant: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AI chat can help draft text but no integrated email composition assistant.</w:t>
      </w:r>
    </w:p>
    <w:p>
      <w:r>
        <w:rPr>
          <w:b/>
          <w:sz w:val="20"/>
        </w:rPr>
        <w:t xml:space="preserve">Anomaly detection for HR patterns: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AI workload analysis exists but no HR anomaly detection.</w:t>
      </w:r>
    </w:p>
    <w:p>
      <w:pPr>
        <w:pStyle w:val="Heading3"/>
      </w:pPr>
      <w:r>
        <w:rPr>
          <w:color w:val="1E3A5F"/>
        </w:rPr>
        <w:t>M. Integration Ideas</w:t>
      </w:r>
    </w:p>
    <w:p>
      <w:r>
        <w:rPr>
          <w:b/>
          <w:sz w:val="20"/>
        </w:rPr>
        <w:t xml:space="preserve">vaivammcapital.com API: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external API sync. Client data is CRM-only.</w:t>
      </w:r>
    </w:p>
    <w:p>
      <w:r>
        <w:rPr>
          <w:b/>
          <w:sz w:val="20"/>
        </w:rPr>
        <w:t xml:space="preserve">Google Calendar: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calendar integration of any kind.</w:t>
      </w:r>
    </w:p>
    <w:p>
      <w:r>
        <w:rPr>
          <w:b/>
          <w:sz w:val="20"/>
        </w:rPr>
        <w:t xml:space="preserve">WhatsApp Business API: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WhatsApp number field exists. Activity type tracked. No API integration.</w:t>
      </w:r>
    </w:p>
    <w:p>
      <w:r>
        <w:rPr>
          <w:b/>
          <w:sz w:val="20"/>
        </w:rPr>
        <w:t xml:space="preserve">Google Sheets: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XLSX export exists (ExcelJS) but no Google Sheets API integration.</w:t>
      </w:r>
    </w:p>
    <w:p>
      <w:r>
        <w:rPr>
          <w:b/>
          <w:sz w:val="20"/>
        </w:rPr>
        <w:t xml:space="preserve">Zapier/Make: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No webhook/Zapier endpoint for external triggers.</w:t>
      </w:r>
    </w:p>
    <w:p>
      <w:r>
        <w:rPr>
          <w:b/>
          <w:sz w:val="20"/>
        </w:rPr>
        <w:t xml:space="preserve">Razorpay/Payment Gateway: </w:t>
      </w:r>
      <w:r>
        <w:rPr>
          <w:b/>
          <w:color w:val="166534"/>
          <w:sz w:val="20"/>
        </w:rPr>
        <w:t>NOT IMPLEMENTED</w:t>
      </w:r>
      <w:r>
        <w:rPr>
          <w:color w:val="64748B"/>
          <w:sz w:val="18"/>
        </w:rPr>
        <w:br/>
        <w:t>Invoice table exists but no payment gateway integration.</w:t>
      </w:r>
    </w:p>
    <w:p>
      <w:r>
        <w:br w:type="page"/>
      </w:r>
    </w:p>
    <w:p>
      <w:pPr>
        <w:pStyle w:val="Heading1"/>
      </w:pPr>
      <w:r>
        <w:rPr>
          <w:color w:val="1E3A5F"/>
        </w:rPr>
        <w:t>9. Implementation Priority Matrix</w:t>
      </w:r>
    </w:p>
    <w:p>
      <w:r>
        <w:t>Recommended implementation order based on business impact, development effort, and current codebase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5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5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5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568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P0 - Critical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Fix responsive issues (10 screens)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 week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7 issues remaining</w:t>
            </w:r>
          </w:p>
        </w:tc>
      </w:tr>
      <w:tr>
        <w:tc>
          <w:tcPr>
            <w:tcW w:type="dxa" w:w="1568"/>
            <w:shd w:fill="f0f4f8"/>
          </w:tcPr>
          <w:p>
            <w:r>
              <w:rPr>
                <w:sz w:val="18"/>
              </w:rPr>
              <w:t>P0 - Critical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Add sticky headers to all tables/lists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All 8 missing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P0 - Critical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Digital Marketing lead input + HR approval queue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 weeks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Not built</w:t>
            </w:r>
          </w:p>
        </w:tc>
      </w:tr>
      <w:tr>
        <w:tc>
          <w:tcPr>
            <w:tcW w:type="dxa" w:w="1568"/>
            <w:shd w:fill="f0f4f8"/>
          </w:tcPr>
          <w:p>
            <w:r>
              <w:rPr>
                <w:sz w:val="18"/>
              </w:rPr>
              <w:t>P0 - Critical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Lead duplicate detection (email/phone)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Not built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P1 - 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Marketing-to-Sales lead handoff flow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 week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Pieces exist, flow missing</w:t>
            </w:r>
          </w:p>
        </w:tc>
      </w:tr>
      <w:tr>
        <w:tc>
          <w:tcPr>
            <w:tcW w:type="dxa" w:w="1568"/>
            <w:shd w:fill="f0f4f8"/>
          </w:tcPr>
          <w:p>
            <w:r>
              <w:rPr>
                <w:sz w:val="18"/>
              </w:rPr>
              <w:t>P1 - High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Enable dark mode (remove forcedTheme)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CSS ready, just disabled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P1 - 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Lead submission internal form (non-HR)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Not built</w:t>
            </w:r>
          </w:p>
        </w:tc>
      </w:tr>
      <w:tr>
        <w:tc>
          <w:tcPr>
            <w:tcW w:type="dxa" w:w="1568"/>
            <w:shd w:fill="f0f4f8"/>
          </w:tcPr>
          <w:p>
            <w:r>
              <w:rPr>
                <w:sz w:val="18"/>
              </w:rPr>
              <w:t>P1 - High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Restrict lead creation to HR/CEO role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Currently any user can create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P2 - 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Workflow automation rules engine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 weeks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Not built</w:t>
            </w:r>
          </w:p>
        </w:tc>
      </w:tr>
      <w:tr>
        <w:tc>
          <w:tcPr>
            <w:tcW w:type="dxa" w:w="1568"/>
            <w:shd w:fill="f0f4f8"/>
          </w:tcPr>
          <w:p>
            <w:r>
              <w:rPr>
                <w:sz w:val="18"/>
              </w:rPr>
              <w:t>P2 - Medium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Advanced analytics &amp; custom reports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2 weeks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Basic analytics exist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P2 - 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Sales gamification system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 weeks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Leaderboard exists</w:t>
            </w:r>
          </w:p>
        </w:tc>
      </w:tr>
      <w:tr>
        <w:tc>
          <w:tcPr>
            <w:tcW w:type="dxa" w:w="1568"/>
            <w:shd w:fill="f0f4f8"/>
          </w:tcPr>
          <w:p>
            <w:r>
              <w:rPr>
                <w:sz w:val="18"/>
              </w:rPr>
              <w:t>P2 - Medium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Win/Loss analysis with required reasons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lostReason field exists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P3 - Future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AI-powered predictive lead scoring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 weeks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Rule-based scoring exists</w:t>
            </w:r>
          </w:p>
        </w:tc>
      </w:tr>
      <w:tr>
        <w:tc>
          <w:tcPr>
            <w:tcW w:type="dxa" w:w="1568"/>
            <w:shd w:fill="f0f4f8"/>
          </w:tcPr>
          <w:p>
            <w:r>
              <w:rPr>
                <w:sz w:val="18"/>
              </w:rPr>
              <w:t>P3 - Future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PWA / Mobile app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6 weeks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P3 - Future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WhatsApp Business integration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 weeks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Fields exist, no API</w:t>
            </w:r>
          </w:p>
        </w:tc>
      </w:tr>
      <w:tr>
        <w:tc>
          <w:tcPr>
            <w:tcW w:type="dxa" w:w="1568"/>
            <w:shd w:fill="f0f4f8"/>
          </w:tcPr>
          <w:p>
            <w:r>
              <w:rPr>
                <w:sz w:val="18"/>
              </w:rPr>
              <w:t>P3 - Future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Client self-service portal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4 weeks</w:t>
            </w:r>
          </w:p>
        </w:tc>
        <w:tc>
          <w:tcPr>
            <w:tcW w:type="dxa" w:w="1568"/>
            <w:shd w:fill="f0f4f8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P3 - Future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vaivammcapital.com API sync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 weeks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Not started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10. Summary &amp; Next Steps</w:t>
      </w:r>
    </w:p>
    <w:p>
      <w:r>
        <w:t>This comprehensive audit covers all areas requested. Here is the action plan:</w:t>
      </w:r>
    </w:p>
    <w:p>
      <w:pPr>
        <w:pStyle w:val="ListBullet"/>
      </w:pPr>
      <w:r>
        <w:t>Review Document 1: Fix the 7 remaining non-responsive screens and 8 missing sticky headers (estimated 1 week of dev work).</w:t>
      </w:r>
    </w:p>
    <w:p>
      <w:pPr>
        <w:pStyle w:val="ListBullet"/>
      </w:pPr>
      <w:r>
        <w:t>Review Document 1: Prioritize UI/UX improvements by category (A through K) based on what matters most to your users.</w:t>
      </w:r>
    </w:p>
    <w:p>
      <w:pPr>
        <w:pStyle w:val="ListBullet"/>
      </w:pPr>
      <w:r>
        <w:t>Review Document 2: Share the access matrix with CEO and HR to validate current permissions are correct.</w:t>
      </w:r>
    </w:p>
    <w:p>
      <w:pPr>
        <w:pStyle w:val="ListBullet"/>
      </w:pPr>
      <w:r>
        <w:t>Review Document 2: Get CEO/HR answers to the questionnaire to finalize CRM requirements.</w:t>
      </w:r>
    </w:p>
    <w:p>
      <w:pPr>
        <w:pStyle w:val="ListBullet"/>
      </w:pPr>
      <w:r>
        <w:t>Review Document 3 (this document): Finalize the lead management flow and decide which improvements to implement first.</w:t>
      </w:r>
    </w:p>
    <w:p>
      <w:pPr>
        <w:pStyle w:val="ListBullet"/>
      </w:pPr>
      <w:r>
        <w:t>Priority: Build the Digital Marketing lead input + HR approval queue (P0) — it's the biggest missing feature for the marketing team.</w:t>
      </w:r>
    </w:p>
    <w:p>
      <w:pPr>
        <w:pStyle w:val="ListBullet"/>
      </w:pPr>
      <w:r>
        <w:t>Quick Win: Enable dark mode by removing forcedTheme='light' from app/layout.tsx — the CSS is already built.</w:t>
      </w:r>
    </w:p>
    <w:p>
      <w:pPr>
        <w:pStyle w:val="ListBullet"/>
      </w:pPr>
      <w:r>
        <w:t>Quick Win: Add lead duplicate detection — simple email/phone query before insert in leads.ts create mutation.</w:t>
      </w:r>
    </w:p>
    <w:p>
      <w:pPr>
        <w:pStyle w:val="ListBullet"/>
      </w:pPr>
      <w:r>
        <w:t>Quick Win: Restrict lead creation to HR/CEO by changing protectedProcedure to adminProcedure in leads.ts.</w:t>
      </w:r>
    </w:p>
    <w:p>
      <w:pPr>
        <w:pStyle w:val="ListBullet"/>
      </w:pPr>
      <w:r>
        <w:t>Use the Priority Matrix (Section 9) to plan the development roadmap for the next 3 months.</w:t>
      </w:r>
    </w:p>
    <w:p/>
    <w:p>
      <w:pPr>
        <w:pStyle w:val="Heading2"/>
      </w:pPr>
      <w:r>
        <w:rPr>
          <w:color w:val="1E3A5F"/>
        </w:rPr>
        <w:t>Feature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8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Features</w:t>
            </w:r>
          </w:p>
        </w:tc>
        <w:tc>
          <w:tcPr>
            <w:tcW w:type="dxa" w:w="188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Fully Implemented</w:t>
            </w:r>
          </w:p>
        </w:tc>
        <w:tc>
          <w:tcPr>
            <w:tcW w:type="dxa" w:w="188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Partially Implemented</w:t>
            </w:r>
          </w:p>
        </w:tc>
        <w:tc>
          <w:tcPr>
            <w:tcW w:type="dxa" w:w="1881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 Implemented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Lead Management (Sec 6)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sz w:val="18"/>
              </w:rPr>
              <w:t>Digital Marketing (Sec 7)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Core Platform (Sec 8.1)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sz w:val="18"/>
              </w:rPr>
              <w:t>CRM Features (Sec 8.2)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HR Enhancements (Sec 8.3)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sz w:val="18"/>
              </w:rPr>
              <w:t>UI/UX Ideas (Sec 8.4)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f0f4f8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 (17%)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 (19%)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54 (64%)</w:t>
            </w:r>
          </w:p>
        </w:tc>
      </w:tr>
    </w:tbl>
    <w:p/>
    <w:p>
      <w:r>
        <w:rPr>
          <w:color w:val="64748B"/>
          <w:sz w:val="20"/>
        </w:rPr>
        <w:t>The Vaivamm Capital CRM is a well-built application with solid architecture (Next.js 16, tRPC, Drizzle ORM, comprehensive RBAC). The core lead management flow, scoring, SLA, and auto-assignment are production-ready. The recommendations above will take it from a strong internal tool to a best-in-class CRM platform.</w:t>
      </w:r>
    </w:p>
    <w:p/>
    <w:p>
      <w:pPr>
        <w:jc w:val="center"/>
      </w:pPr>
      <w:r>
        <w:rPr>
          <w:i/>
          <w:color w:val="94A3B8"/>
          <w:sz w:val="20"/>
        </w:rPr>
        <w:t>End of Document 3 of 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